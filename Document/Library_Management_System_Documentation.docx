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E343" w14:textId="77777777" w:rsidR="008045A4" w:rsidRDefault="00000000">
      <w:pPr>
        <w:jc w:val="center"/>
      </w:pPr>
      <w:r>
        <w:rPr>
          <w:b/>
          <w:sz w:val="48"/>
        </w:rPr>
        <w:t>LIBRARY MANAGEMENT SYSTEM</w:t>
      </w:r>
    </w:p>
    <w:p w14:paraId="11654561" w14:textId="77777777" w:rsidR="008045A4" w:rsidRDefault="00000000">
      <w:pPr>
        <w:jc w:val="center"/>
      </w:pPr>
      <w:r>
        <w:rPr>
          <w:b/>
          <w:sz w:val="32"/>
        </w:rPr>
        <w:t>Project Documentation</w:t>
      </w:r>
    </w:p>
    <w:p w14:paraId="75234B04" w14:textId="77777777" w:rsidR="008045A4" w:rsidRDefault="00000000">
      <w:pPr>
        <w:jc w:val="center"/>
      </w:pPr>
      <w:r>
        <w:t xml:space="preserve">ASP.NET Web Forms | C# | .NET Framework 4.8 | SQL Server </w:t>
      </w:r>
      <w:proofErr w:type="spellStart"/>
      <w:r>
        <w:t>LocalDB</w:t>
      </w:r>
      <w:proofErr w:type="spellEnd"/>
      <w:r>
        <w:t xml:space="preserve"> | ADO.NET</w:t>
      </w:r>
    </w:p>
    <w:p w14:paraId="20A19397" w14:textId="77777777" w:rsidR="002068A5" w:rsidRDefault="002068A5">
      <w:pPr>
        <w:jc w:val="center"/>
      </w:pPr>
    </w:p>
    <w:p w14:paraId="7D8DEF11" w14:textId="77777777" w:rsidR="002068A5" w:rsidRDefault="002068A5">
      <w:pPr>
        <w:jc w:val="center"/>
      </w:pPr>
    </w:p>
    <w:p w14:paraId="6DA65B65" w14:textId="77777777" w:rsidR="002068A5" w:rsidRDefault="002068A5">
      <w:pPr>
        <w:jc w:val="center"/>
      </w:pPr>
    </w:p>
    <w:p w14:paraId="62E6B4A8" w14:textId="104C07BF" w:rsidR="002068A5" w:rsidRPr="002068A5" w:rsidRDefault="002068A5" w:rsidP="002068A5">
      <w:pPr>
        <w:jc w:val="center"/>
        <w:rPr>
          <w:sz w:val="32"/>
          <w:szCs w:val="32"/>
        </w:rPr>
      </w:pPr>
      <w:r w:rsidRPr="002068A5">
        <w:rPr>
          <w:b/>
          <w:bCs/>
          <w:sz w:val="32"/>
          <w:szCs w:val="32"/>
        </w:rPr>
        <w:t>Submitted By:</w:t>
      </w:r>
      <w:r>
        <w:rPr>
          <w:sz w:val="32"/>
          <w:szCs w:val="32"/>
        </w:rPr>
        <w:t xml:space="preserve">  </w:t>
      </w:r>
      <w:r w:rsidRPr="002068A5">
        <w:rPr>
          <w:sz w:val="32"/>
          <w:szCs w:val="32"/>
        </w:rPr>
        <w:t>Aayushi Raulji</w:t>
      </w:r>
    </w:p>
    <w:p w14:paraId="7724D825" w14:textId="41A3942C" w:rsidR="002068A5" w:rsidRPr="002068A5" w:rsidRDefault="002068A5" w:rsidP="002068A5">
      <w:pPr>
        <w:spacing w:after="0"/>
        <w:jc w:val="center"/>
        <w:rPr>
          <w:b/>
          <w:bCs/>
          <w:sz w:val="32"/>
          <w:szCs w:val="32"/>
        </w:rPr>
      </w:pPr>
      <w:r w:rsidRPr="002068A5">
        <w:rPr>
          <w:b/>
          <w:bCs/>
          <w:sz w:val="32"/>
          <w:szCs w:val="32"/>
        </w:rPr>
        <w:t>Enrollment Number:</w:t>
      </w:r>
      <w:r>
        <w:rPr>
          <w:b/>
          <w:bCs/>
          <w:sz w:val="32"/>
          <w:szCs w:val="32"/>
        </w:rPr>
        <w:t xml:space="preserve"> </w:t>
      </w:r>
      <w:r w:rsidRPr="002068A5">
        <w:rPr>
          <w:sz w:val="32"/>
          <w:szCs w:val="32"/>
        </w:rPr>
        <w:t>2405101200034</w:t>
      </w:r>
    </w:p>
    <w:p w14:paraId="273BE24C" w14:textId="77777777" w:rsidR="002068A5" w:rsidRPr="002068A5" w:rsidRDefault="002068A5" w:rsidP="002068A5">
      <w:pPr>
        <w:spacing w:after="0"/>
        <w:jc w:val="center"/>
        <w:rPr>
          <w:sz w:val="32"/>
          <w:szCs w:val="32"/>
        </w:rPr>
      </w:pPr>
    </w:p>
    <w:p w14:paraId="5BDE54CB" w14:textId="0DC9D06C" w:rsidR="002068A5" w:rsidRPr="002068A5" w:rsidRDefault="002068A5" w:rsidP="002068A5">
      <w:pPr>
        <w:spacing w:after="0"/>
        <w:jc w:val="center"/>
        <w:rPr>
          <w:b/>
          <w:bCs/>
          <w:sz w:val="32"/>
          <w:szCs w:val="32"/>
        </w:rPr>
      </w:pPr>
      <w:proofErr w:type="gramStart"/>
      <w:r w:rsidRPr="002068A5">
        <w:rPr>
          <w:b/>
          <w:bCs/>
          <w:sz w:val="32"/>
          <w:szCs w:val="32"/>
        </w:rPr>
        <w:t>Semester :</w:t>
      </w:r>
      <w:proofErr w:type="gramEnd"/>
      <w:r w:rsidRPr="002068A5">
        <w:rPr>
          <w:b/>
          <w:bCs/>
          <w:sz w:val="32"/>
          <w:szCs w:val="32"/>
        </w:rPr>
        <w:t xml:space="preserve"> </w:t>
      </w:r>
      <w:r>
        <w:rPr>
          <w:b/>
          <w:bCs/>
          <w:sz w:val="32"/>
          <w:szCs w:val="32"/>
        </w:rPr>
        <w:t xml:space="preserve"> </w:t>
      </w:r>
      <w:r w:rsidRPr="002068A5">
        <w:rPr>
          <w:sz w:val="32"/>
          <w:szCs w:val="32"/>
        </w:rPr>
        <w:t>5</w:t>
      </w:r>
      <w:r w:rsidRPr="002068A5">
        <w:rPr>
          <w:sz w:val="32"/>
          <w:szCs w:val="32"/>
          <w:vertAlign w:val="superscript"/>
        </w:rPr>
        <w:t>th</w:t>
      </w:r>
    </w:p>
    <w:p w14:paraId="4F3C4E0B" w14:textId="77777777" w:rsidR="002068A5" w:rsidRPr="002068A5" w:rsidRDefault="002068A5" w:rsidP="002068A5">
      <w:pPr>
        <w:spacing w:after="0"/>
        <w:jc w:val="center"/>
        <w:rPr>
          <w:b/>
          <w:bCs/>
          <w:sz w:val="32"/>
          <w:szCs w:val="32"/>
        </w:rPr>
      </w:pPr>
    </w:p>
    <w:p w14:paraId="44E77405" w14:textId="41925224" w:rsidR="002068A5" w:rsidRPr="002068A5" w:rsidRDefault="002068A5" w:rsidP="002068A5">
      <w:pPr>
        <w:spacing w:after="0"/>
        <w:jc w:val="center"/>
        <w:rPr>
          <w:b/>
          <w:bCs/>
          <w:sz w:val="32"/>
          <w:szCs w:val="32"/>
        </w:rPr>
      </w:pPr>
      <w:proofErr w:type="gramStart"/>
      <w:r w:rsidRPr="002068A5">
        <w:rPr>
          <w:b/>
          <w:bCs/>
          <w:sz w:val="32"/>
          <w:szCs w:val="32"/>
        </w:rPr>
        <w:t>Division :</w:t>
      </w:r>
      <w:proofErr w:type="gramEnd"/>
      <w:r>
        <w:rPr>
          <w:b/>
          <w:bCs/>
          <w:sz w:val="32"/>
          <w:szCs w:val="32"/>
        </w:rPr>
        <w:t xml:space="preserve"> </w:t>
      </w:r>
      <w:r w:rsidRPr="002068A5">
        <w:rPr>
          <w:sz w:val="32"/>
          <w:szCs w:val="32"/>
        </w:rPr>
        <w:t>G</w:t>
      </w:r>
    </w:p>
    <w:p w14:paraId="1263EFD1" w14:textId="77777777" w:rsidR="002068A5" w:rsidRPr="002068A5" w:rsidRDefault="002068A5" w:rsidP="002068A5">
      <w:pPr>
        <w:spacing w:after="0"/>
        <w:jc w:val="center"/>
        <w:rPr>
          <w:sz w:val="32"/>
          <w:szCs w:val="32"/>
        </w:rPr>
      </w:pPr>
    </w:p>
    <w:p w14:paraId="47AD84F2" w14:textId="2FF3EEB6" w:rsidR="002068A5" w:rsidRPr="002068A5" w:rsidRDefault="002068A5" w:rsidP="002068A5">
      <w:pPr>
        <w:jc w:val="center"/>
        <w:rPr>
          <w:sz w:val="32"/>
          <w:szCs w:val="32"/>
        </w:rPr>
      </w:pPr>
      <w:proofErr w:type="gramStart"/>
      <w:r w:rsidRPr="002068A5">
        <w:rPr>
          <w:b/>
          <w:bCs/>
          <w:sz w:val="32"/>
          <w:szCs w:val="32"/>
        </w:rPr>
        <w:t>Course</w:t>
      </w:r>
      <w:r>
        <w:rPr>
          <w:b/>
          <w:bCs/>
          <w:sz w:val="32"/>
          <w:szCs w:val="32"/>
        </w:rPr>
        <w:t xml:space="preserve"> :</w:t>
      </w:r>
      <w:proofErr w:type="gramEnd"/>
      <w:r>
        <w:rPr>
          <w:b/>
          <w:bCs/>
          <w:sz w:val="32"/>
          <w:szCs w:val="32"/>
        </w:rPr>
        <w:t xml:space="preserve"> </w:t>
      </w:r>
      <w:r w:rsidRPr="002068A5">
        <w:rPr>
          <w:sz w:val="32"/>
          <w:szCs w:val="32"/>
        </w:rPr>
        <w:t>B</w:t>
      </w:r>
      <w:r w:rsidRPr="002068A5">
        <w:rPr>
          <w:sz w:val="32"/>
          <w:szCs w:val="32"/>
        </w:rPr>
        <w:t>SC IT</w:t>
      </w:r>
      <w:r w:rsidRPr="002068A5">
        <w:rPr>
          <w:sz w:val="32"/>
          <w:szCs w:val="32"/>
        </w:rPr>
        <w:t xml:space="preserve"> (Hons)</w:t>
      </w:r>
    </w:p>
    <w:p w14:paraId="66D211AD" w14:textId="384A390C" w:rsidR="002068A5" w:rsidRPr="002068A5" w:rsidRDefault="002068A5" w:rsidP="002068A5">
      <w:pPr>
        <w:jc w:val="center"/>
        <w:rPr>
          <w:sz w:val="32"/>
          <w:szCs w:val="32"/>
        </w:rPr>
      </w:pPr>
      <w:proofErr w:type="gramStart"/>
      <w:r w:rsidRPr="002068A5">
        <w:rPr>
          <w:b/>
          <w:bCs/>
          <w:sz w:val="32"/>
          <w:szCs w:val="32"/>
        </w:rPr>
        <w:t>University</w:t>
      </w:r>
      <w:r>
        <w:rPr>
          <w:b/>
          <w:bCs/>
          <w:sz w:val="32"/>
          <w:szCs w:val="32"/>
        </w:rPr>
        <w:t xml:space="preserve"> :</w:t>
      </w:r>
      <w:proofErr w:type="gramEnd"/>
      <w:r>
        <w:rPr>
          <w:b/>
          <w:bCs/>
          <w:sz w:val="32"/>
          <w:szCs w:val="32"/>
        </w:rPr>
        <w:t xml:space="preserve"> </w:t>
      </w:r>
      <w:r w:rsidRPr="002068A5">
        <w:rPr>
          <w:sz w:val="32"/>
          <w:szCs w:val="32"/>
        </w:rPr>
        <w:t>Parul University</w:t>
      </w:r>
    </w:p>
    <w:p w14:paraId="23FD0AEB" w14:textId="30473575" w:rsidR="002068A5" w:rsidRPr="002068A5" w:rsidRDefault="002068A5" w:rsidP="002068A5">
      <w:pPr>
        <w:jc w:val="center"/>
        <w:rPr>
          <w:sz w:val="32"/>
          <w:szCs w:val="32"/>
        </w:rPr>
      </w:pPr>
      <w:r w:rsidRPr="002068A5">
        <w:rPr>
          <w:b/>
          <w:bCs/>
          <w:sz w:val="32"/>
          <w:szCs w:val="32"/>
        </w:rPr>
        <w:t>Academic Year</w:t>
      </w:r>
      <w:r>
        <w:rPr>
          <w:b/>
          <w:bCs/>
          <w:sz w:val="32"/>
          <w:szCs w:val="32"/>
        </w:rPr>
        <w:t xml:space="preserve">: </w:t>
      </w:r>
      <w:r w:rsidRPr="002068A5">
        <w:rPr>
          <w:sz w:val="32"/>
          <w:szCs w:val="32"/>
        </w:rPr>
        <w:t>2026–2027</w:t>
      </w:r>
    </w:p>
    <w:p w14:paraId="4E87B27C" w14:textId="77777777" w:rsidR="002068A5" w:rsidRDefault="002068A5">
      <w:pPr>
        <w:jc w:val="center"/>
      </w:pPr>
    </w:p>
    <w:p w14:paraId="46247FA7" w14:textId="77777777" w:rsidR="002068A5" w:rsidRDefault="002068A5">
      <w:pPr>
        <w:jc w:val="center"/>
      </w:pPr>
    </w:p>
    <w:p w14:paraId="5C4E26BE" w14:textId="77777777" w:rsidR="002068A5" w:rsidRDefault="002068A5">
      <w:pPr>
        <w:jc w:val="center"/>
      </w:pPr>
    </w:p>
    <w:p w14:paraId="22CC0425" w14:textId="77777777" w:rsidR="002068A5" w:rsidRDefault="002068A5">
      <w:pPr>
        <w:jc w:val="center"/>
      </w:pPr>
    </w:p>
    <w:p w14:paraId="15B435B0" w14:textId="77777777" w:rsidR="002068A5" w:rsidRDefault="002068A5">
      <w:pPr>
        <w:jc w:val="center"/>
      </w:pPr>
    </w:p>
    <w:p w14:paraId="69377037" w14:textId="77777777" w:rsidR="002068A5" w:rsidRDefault="002068A5">
      <w:pPr>
        <w:jc w:val="center"/>
      </w:pPr>
    </w:p>
    <w:p w14:paraId="32088054" w14:textId="77777777" w:rsidR="002068A5" w:rsidRDefault="002068A5">
      <w:pPr>
        <w:jc w:val="center"/>
      </w:pPr>
    </w:p>
    <w:p w14:paraId="44EEB53A" w14:textId="77777777" w:rsidR="002068A5" w:rsidRDefault="002068A5">
      <w:pPr>
        <w:jc w:val="center"/>
      </w:pPr>
    </w:p>
    <w:p w14:paraId="0C1B8958" w14:textId="77777777" w:rsidR="002068A5" w:rsidRDefault="002068A5">
      <w:pPr>
        <w:jc w:val="center"/>
      </w:pPr>
    </w:p>
    <w:p w14:paraId="584E4B56" w14:textId="77777777" w:rsidR="002068A5" w:rsidRDefault="002068A5">
      <w:pPr>
        <w:jc w:val="center"/>
      </w:pPr>
    </w:p>
    <w:p w14:paraId="6601BBCE" w14:textId="77777777" w:rsidR="008045A4" w:rsidRDefault="00000000">
      <w:pPr>
        <w:pStyle w:val="Heading1"/>
      </w:pPr>
      <w:r>
        <w:lastRenderedPageBreak/>
        <w:t>1. Project Overview</w:t>
      </w:r>
    </w:p>
    <w:p w14:paraId="6B8EC8A4" w14:textId="77777777" w:rsidR="008045A4" w:rsidRDefault="00000000">
      <w:r>
        <w:t>The Library Management System is a web-based application developed using ASP.NET Web Forms. It provides separate functionality for normal users and administrators. Users can register, log in, view available books, and search the library collection. Administrators can manage books and users, including adding, editing, deleting books and changing user roles.</w:t>
      </w:r>
    </w:p>
    <w:p w14:paraId="5FB4309D" w14:textId="77777777" w:rsidR="008045A4" w:rsidRDefault="00000000">
      <w:pPr>
        <w:pStyle w:val="Heading1"/>
      </w:pPr>
      <w:r>
        <w:t>2. Objectives</w:t>
      </w:r>
    </w:p>
    <w:p w14:paraId="1EB9ECC0" w14:textId="77777777" w:rsidR="008045A4" w:rsidRDefault="00000000">
      <w:pPr>
        <w:pStyle w:val="ListBullet"/>
      </w:pPr>
      <w:r>
        <w:t>Develop a simple and user-friendly library management web application.</w:t>
      </w:r>
    </w:p>
    <w:p w14:paraId="5DBC42F0" w14:textId="77777777" w:rsidR="008045A4" w:rsidRDefault="00000000">
      <w:pPr>
        <w:pStyle w:val="ListBullet"/>
      </w:pPr>
      <w:r>
        <w:t>Store library and user information in a SQL Server database.</w:t>
      </w:r>
    </w:p>
    <w:p w14:paraId="1A60CC14" w14:textId="77777777" w:rsidR="008045A4" w:rsidRDefault="00000000">
      <w:pPr>
        <w:pStyle w:val="ListBullet"/>
      </w:pPr>
      <w:r>
        <w:t>Provide secure user authentication using password hashing.</w:t>
      </w:r>
    </w:p>
    <w:p w14:paraId="0E81DB68" w14:textId="77777777" w:rsidR="008045A4" w:rsidRDefault="00000000">
      <w:pPr>
        <w:pStyle w:val="ListBullet"/>
      </w:pPr>
      <w:r>
        <w:t>Implement role-based access control for User and Admin accounts.</w:t>
      </w:r>
    </w:p>
    <w:p w14:paraId="26CAEAD7" w14:textId="77777777" w:rsidR="008045A4" w:rsidRDefault="00000000">
      <w:pPr>
        <w:pStyle w:val="ListBullet"/>
      </w:pPr>
      <w:r>
        <w:t>Provide CRUD operations for library books.</w:t>
      </w:r>
    </w:p>
    <w:p w14:paraId="51A00D93" w14:textId="77777777" w:rsidR="008045A4" w:rsidRDefault="00000000">
      <w:pPr>
        <w:pStyle w:val="ListBullet"/>
      </w:pPr>
      <w:r>
        <w:t>Allow administrators to manage registered users and their roles.</w:t>
      </w:r>
    </w:p>
    <w:p w14:paraId="0435A795" w14:textId="77777777" w:rsidR="008045A4" w:rsidRDefault="00000000">
      <w:pPr>
        <w:pStyle w:val="ListBullet"/>
      </w:pPr>
      <w:r>
        <w:t>Provide search functionality for books.</w:t>
      </w:r>
    </w:p>
    <w:p w14:paraId="196AB72E" w14:textId="77777777" w:rsidR="008045A4" w:rsidRDefault="00000000">
      <w:pPr>
        <w:pStyle w:val="Heading1"/>
      </w:pPr>
      <w:r>
        <w:t>3. Technologies Used</w:t>
      </w:r>
    </w:p>
    <w:p w14:paraId="2E020E18" w14:textId="77777777" w:rsidR="008045A4" w:rsidRDefault="00000000">
      <w:pPr>
        <w:pStyle w:val="ListBullet"/>
      </w:pPr>
      <w:r>
        <w:t>Frontend/UI: ASP.NET Web Forms, HTML and CSS</w:t>
      </w:r>
    </w:p>
    <w:p w14:paraId="1FE372E8" w14:textId="77777777" w:rsidR="008045A4" w:rsidRDefault="00000000">
      <w:pPr>
        <w:pStyle w:val="ListBullet"/>
      </w:pPr>
      <w:r>
        <w:t>Programming Language: C#</w:t>
      </w:r>
    </w:p>
    <w:p w14:paraId="73BBECFE" w14:textId="77777777" w:rsidR="008045A4" w:rsidRDefault="00000000">
      <w:pPr>
        <w:pStyle w:val="ListBullet"/>
      </w:pPr>
      <w:r>
        <w:t>Framework: .NET Framework 4.8</w:t>
      </w:r>
    </w:p>
    <w:p w14:paraId="0B7FCDC1" w14:textId="77777777" w:rsidR="008045A4" w:rsidRDefault="00000000">
      <w:pPr>
        <w:pStyle w:val="ListBullet"/>
      </w:pPr>
      <w:r>
        <w:t>Database: Microsoft SQL Server LocalDB</w:t>
      </w:r>
    </w:p>
    <w:p w14:paraId="410513CB" w14:textId="77777777" w:rsidR="008045A4" w:rsidRDefault="00000000">
      <w:pPr>
        <w:pStyle w:val="ListBullet"/>
      </w:pPr>
      <w:r>
        <w:t>Database Access: ADO.NET</w:t>
      </w:r>
    </w:p>
    <w:p w14:paraId="7AD532CD" w14:textId="77777777" w:rsidR="008045A4" w:rsidRDefault="00000000">
      <w:pPr>
        <w:pStyle w:val="ListBullet"/>
      </w:pPr>
      <w:r>
        <w:t>IDE: Visual Studio</w:t>
      </w:r>
    </w:p>
    <w:p w14:paraId="600ADD6E" w14:textId="77777777" w:rsidR="008045A4" w:rsidRDefault="00000000">
      <w:pPr>
        <w:pStyle w:val="ListBullet"/>
      </w:pPr>
      <w:r>
        <w:t>Authentication: Session-based login with PBKDF2 password hashing</w:t>
      </w:r>
    </w:p>
    <w:p w14:paraId="1BDDA1A6" w14:textId="77777777" w:rsidR="008045A4" w:rsidRDefault="00000000">
      <w:pPr>
        <w:pStyle w:val="Heading1"/>
      </w:pPr>
      <w:r>
        <w:t>4. System Modules</w:t>
      </w:r>
    </w:p>
    <w:p w14:paraId="208F2B3B" w14:textId="77777777" w:rsidR="008045A4" w:rsidRDefault="00000000">
      <w:r>
        <w:rPr>
          <w:b/>
        </w:rPr>
        <w:t xml:space="preserve">Registration: </w:t>
      </w:r>
      <w:r>
        <w:t>Creates a new user account and stores a securely hashed password.</w:t>
      </w:r>
    </w:p>
    <w:p w14:paraId="2F7A4CAD" w14:textId="77777777" w:rsidR="008045A4" w:rsidRDefault="00000000">
      <w:r>
        <w:rPr>
          <w:b/>
        </w:rPr>
        <w:t xml:space="preserve">Login: </w:t>
      </w:r>
      <w:r>
        <w:t>Authenticates the user and redirects according to the assigned role.</w:t>
      </w:r>
    </w:p>
    <w:p w14:paraId="01DC6550" w14:textId="77777777" w:rsidR="008045A4" w:rsidRDefault="00000000">
      <w:r>
        <w:rPr>
          <w:b/>
        </w:rPr>
        <w:t xml:space="preserve">User Dashboard: </w:t>
      </w:r>
      <w:r>
        <w:t>Provides access to viewing and searching books.</w:t>
      </w:r>
    </w:p>
    <w:p w14:paraId="7F276714" w14:textId="77777777" w:rsidR="008045A4" w:rsidRDefault="00000000">
      <w:r>
        <w:rPr>
          <w:b/>
        </w:rPr>
        <w:t xml:space="preserve">Books: </w:t>
      </w:r>
      <w:r>
        <w:t>Displays available books and provides search functionality.</w:t>
      </w:r>
    </w:p>
    <w:p w14:paraId="25AA733D" w14:textId="77777777" w:rsidR="008045A4" w:rsidRDefault="00000000">
      <w:r>
        <w:rPr>
          <w:b/>
        </w:rPr>
        <w:t xml:space="preserve">Admin Dashboard: </w:t>
      </w:r>
      <w:r>
        <w:t>Provides access to administrative operations.</w:t>
      </w:r>
    </w:p>
    <w:p w14:paraId="1713B737" w14:textId="77777777" w:rsidR="008045A4" w:rsidRDefault="00000000">
      <w:r>
        <w:rPr>
          <w:b/>
        </w:rPr>
        <w:t xml:space="preserve">Manage Books: </w:t>
      </w:r>
      <w:r>
        <w:t>Allows administrators to view, search, add, edit and delete books.</w:t>
      </w:r>
    </w:p>
    <w:p w14:paraId="6A687A77" w14:textId="77777777" w:rsidR="008045A4" w:rsidRDefault="00000000">
      <w:r>
        <w:rPr>
          <w:b/>
        </w:rPr>
        <w:t xml:space="preserve">Add Book: </w:t>
      </w:r>
      <w:r>
        <w:t>Provides a form for adding a new book.</w:t>
      </w:r>
    </w:p>
    <w:p w14:paraId="452F1DFE" w14:textId="77777777" w:rsidR="008045A4" w:rsidRDefault="00000000">
      <w:r>
        <w:rPr>
          <w:b/>
        </w:rPr>
        <w:t xml:space="preserve">Manage Users: </w:t>
      </w:r>
      <w:r>
        <w:t>Allows administrators to view users, change roles and delete other users.</w:t>
      </w:r>
    </w:p>
    <w:p w14:paraId="3B9E6F4B" w14:textId="77777777" w:rsidR="008045A4" w:rsidRDefault="00000000">
      <w:pPr>
        <w:pStyle w:val="Heading1"/>
      </w:pPr>
      <w:r>
        <w:t>5. Database Design</w:t>
      </w:r>
    </w:p>
    <w:p w14:paraId="482057CD" w14:textId="77777777" w:rsidR="008045A4" w:rsidRDefault="00000000">
      <w:r>
        <w:t>Database name: LibraryManagementDB</w:t>
      </w:r>
    </w:p>
    <w:p w14:paraId="1BD53F39" w14:textId="77777777" w:rsidR="008045A4" w:rsidRDefault="00000000">
      <w:r>
        <w:lastRenderedPageBreak/>
        <w:t>Users table: UserId, Name, Email, PasswordHash, Role</w:t>
      </w:r>
    </w:p>
    <w:p w14:paraId="5EE728D3" w14:textId="77777777" w:rsidR="008045A4" w:rsidRDefault="00000000">
      <w:r>
        <w:t>Books table: BookId, BookName, Author, Category, ISBN, Quantity</w:t>
      </w:r>
    </w:p>
    <w:p w14:paraId="65160C8E" w14:textId="77777777" w:rsidR="008045A4" w:rsidRDefault="00000000">
      <w:r>
        <w:t>Primary keys, a unique email constraint, and a non-negative quantity check constraint are used.</w:t>
      </w:r>
    </w:p>
    <w:p w14:paraId="19EC7EA0" w14:textId="77777777" w:rsidR="008045A4" w:rsidRDefault="00000000">
      <w:pPr>
        <w:pStyle w:val="Heading1"/>
      </w:pPr>
      <w:r>
        <w:t>6. Authentication and Security</w:t>
      </w:r>
    </w:p>
    <w:p w14:paraId="20C28E34" w14:textId="77777777" w:rsidR="008045A4" w:rsidRDefault="00000000">
      <w:r>
        <w:t>Passwords are not stored as plain text. During registration, a random 16-byte salt is generated and PBKDF2 is used with 100,000 iterations to derive a 32-byte password hash. The salt and hash are stored in the PasswordHash column. During login, the stored salt is used to calculate a new hash and compare it with the stored hash.</w:t>
      </w:r>
    </w:p>
    <w:p w14:paraId="62D61EB4" w14:textId="77777777" w:rsidR="008045A4" w:rsidRDefault="00000000">
      <w:pPr>
        <w:pStyle w:val="ListBullet"/>
      </w:pPr>
      <w:r>
        <w:t>Session-based authentication.</w:t>
      </w:r>
    </w:p>
    <w:p w14:paraId="4B64D9F9" w14:textId="77777777" w:rsidR="008045A4" w:rsidRDefault="00000000">
      <w:pPr>
        <w:pStyle w:val="ListBullet"/>
      </w:pPr>
      <w:r>
        <w:t>Role-based authorization for Admin and User.</w:t>
      </w:r>
    </w:p>
    <w:p w14:paraId="770B0596" w14:textId="77777777" w:rsidR="008045A4" w:rsidRDefault="00000000">
      <w:pPr>
        <w:pStyle w:val="ListBullet"/>
      </w:pPr>
      <w:r>
        <w:t>Parameterized SQL queries.</w:t>
      </w:r>
    </w:p>
    <w:p w14:paraId="7CE24D6A" w14:textId="77777777" w:rsidR="008045A4" w:rsidRDefault="00000000">
      <w:pPr>
        <w:pStyle w:val="ListBullet"/>
      </w:pPr>
      <w:r>
        <w:t>Admin pages verify the current session role.</w:t>
      </w:r>
    </w:p>
    <w:p w14:paraId="10C0DA84" w14:textId="77777777" w:rsidR="008045A4" w:rsidRDefault="00000000">
      <w:pPr>
        <w:pStyle w:val="ListBullet"/>
      </w:pPr>
      <w:r>
        <w:t>An administrator cannot delete or change the role of their own account.</w:t>
      </w:r>
    </w:p>
    <w:p w14:paraId="518BA8EF" w14:textId="77777777" w:rsidR="008045A4" w:rsidRDefault="00000000">
      <w:pPr>
        <w:pStyle w:val="ListBullet"/>
      </w:pPr>
      <w:r>
        <w:t>Database constraints support data integrity.</w:t>
      </w:r>
    </w:p>
    <w:p w14:paraId="75DCAE64" w14:textId="77777777" w:rsidR="008045A4" w:rsidRDefault="00000000">
      <w:pPr>
        <w:pStyle w:val="Heading1"/>
      </w:pPr>
      <w:r>
        <w:t>7. Main Application Flow</w:t>
      </w:r>
    </w:p>
    <w:p w14:paraId="2E1B1CCD" w14:textId="77777777" w:rsidR="008045A4" w:rsidRDefault="00000000">
      <w:r>
        <w:t>Registration → Login → Role Check → User Dashboard / Admin Dashboard → Books or Administrative Functions → Logout</w:t>
      </w:r>
    </w:p>
    <w:p w14:paraId="612CC2A8" w14:textId="77777777" w:rsidR="008045A4" w:rsidRDefault="00000000">
      <w:pPr>
        <w:pStyle w:val="Heading1"/>
      </w:pPr>
      <w:r>
        <w:t>8. Book Management</w:t>
      </w:r>
    </w:p>
    <w:p w14:paraId="0D348D3D" w14:textId="77777777" w:rsidR="008045A4" w:rsidRDefault="00000000">
      <w:pPr>
        <w:pStyle w:val="ListBullet"/>
      </w:pPr>
      <w:r>
        <w:t>Create: Add a new book using AddBook.aspx.</w:t>
      </w:r>
    </w:p>
    <w:p w14:paraId="341B0759" w14:textId="77777777" w:rsidR="008045A4" w:rsidRDefault="00000000">
      <w:pPr>
        <w:pStyle w:val="ListBullet"/>
      </w:pPr>
      <w:r>
        <w:t>Read: Display books using Books.aspx and ManageBooks.aspx.</w:t>
      </w:r>
    </w:p>
    <w:p w14:paraId="0BF59EED" w14:textId="77777777" w:rsidR="008045A4" w:rsidRDefault="00000000">
      <w:pPr>
        <w:pStyle w:val="ListBullet"/>
      </w:pPr>
      <w:r>
        <w:t>Update: Edit existing book details from ManageBooks.aspx.</w:t>
      </w:r>
    </w:p>
    <w:p w14:paraId="68DEA969" w14:textId="77777777" w:rsidR="008045A4" w:rsidRDefault="00000000">
      <w:pPr>
        <w:pStyle w:val="ListBullet"/>
      </w:pPr>
      <w:r>
        <w:t>Delete: Remove a selected book from ManageBooks.aspx.</w:t>
      </w:r>
    </w:p>
    <w:p w14:paraId="41160DA4" w14:textId="77777777" w:rsidR="008045A4" w:rsidRDefault="00000000">
      <w:pPr>
        <w:pStyle w:val="ListBullet"/>
      </w:pPr>
      <w:r>
        <w:t>Search: Search by book name, author, category or ISBN.</w:t>
      </w:r>
    </w:p>
    <w:p w14:paraId="06162705" w14:textId="77777777" w:rsidR="008045A4" w:rsidRDefault="00000000">
      <w:pPr>
        <w:pStyle w:val="Heading1"/>
      </w:pPr>
      <w:r>
        <w:t>9. User Management</w:t>
      </w:r>
    </w:p>
    <w:p w14:paraId="1AE3A783" w14:textId="77777777" w:rsidR="008045A4" w:rsidRDefault="00000000">
      <w:pPr>
        <w:pStyle w:val="ListBullet"/>
      </w:pPr>
      <w:r>
        <w:t>Display registered users.</w:t>
      </w:r>
    </w:p>
    <w:p w14:paraId="2A9E0503" w14:textId="77777777" w:rsidR="008045A4" w:rsidRDefault="00000000">
      <w:pPr>
        <w:pStyle w:val="ListBullet"/>
      </w:pPr>
      <w:r>
        <w:t>Change a user's role between User and Admin.</w:t>
      </w:r>
    </w:p>
    <w:p w14:paraId="0B331551" w14:textId="77777777" w:rsidR="008045A4" w:rsidRDefault="00000000">
      <w:pPr>
        <w:pStyle w:val="ListBullet"/>
      </w:pPr>
      <w:r>
        <w:t>Delete another user.</w:t>
      </w:r>
    </w:p>
    <w:p w14:paraId="41C57401" w14:textId="77777777" w:rsidR="008045A4" w:rsidRDefault="00000000">
      <w:pPr>
        <w:pStyle w:val="ListBullet"/>
      </w:pPr>
      <w:r>
        <w:t>Prevent self-role modification.</w:t>
      </w:r>
    </w:p>
    <w:p w14:paraId="4F003150" w14:textId="77777777" w:rsidR="008045A4" w:rsidRDefault="00000000">
      <w:pPr>
        <w:pStyle w:val="ListBullet"/>
      </w:pPr>
      <w:r>
        <w:t>Prevent self-deletion.</w:t>
      </w:r>
    </w:p>
    <w:p w14:paraId="5570B9EE" w14:textId="77777777" w:rsidR="008045A4" w:rsidRDefault="00000000">
      <w:pPr>
        <w:pStyle w:val="Heading1"/>
      </w:pPr>
      <w:r>
        <w:t>10. Testing</w:t>
      </w:r>
    </w:p>
    <w:tbl>
      <w:tblPr>
        <w:tblStyle w:val="TableGrid"/>
        <w:tblW w:w="0" w:type="auto"/>
        <w:tblLook w:val="04A0" w:firstRow="1" w:lastRow="0" w:firstColumn="1" w:lastColumn="0" w:noHBand="0" w:noVBand="1"/>
      </w:tblPr>
      <w:tblGrid>
        <w:gridCol w:w="3312"/>
        <w:gridCol w:w="3312"/>
        <w:gridCol w:w="3312"/>
      </w:tblGrid>
      <w:tr w:rsidR="008045A4" w14:paraId="685365C5" w14:textId="77777777">
        <w:tc>
          <w:tcPr>
            <w:tcW w:w="3312" w:type="dxa"/>
          </w:tcPr>
          <w:p w14:paraId="6099C091" w14:textId="77777777" w:rsidR="008045A4" w:rsidRDefault="00000000">
            <w:r>
              <w:t>Test Case</w:t>
            </w:r>
          </w:p>
        </w:tc>
        <w:tc>
          <w:tcPr>
            <w:tcW w:w="3312" w:type="dxa"/>
          </w:tcPr>
          <w:p w14:paraId="057D641B" w14:textId="77777777" w:rsidR="008045A4" w:rsidRDefault="00000000">
            <w:r>
              <w:t>Expected Result</w:t>
            </w:r>
          </w:p>
        </w:tc>
        <w:tc>
          <w:tcPr>
            <w:tcW w:w="3312" w:type="dxa"/>
          </w:tcPr>
          <w:p w14:paraId="367602BA" w14:textId="77777777" w:rsidR="008045A4" w:rsidRDefault="00000000">
            <w:r>
              <w:t>Status</w:t>
            </w:r>
          </w:p>
        </w:tc>
      </w:tr>
      <w:tr w:rsidR="008045A4" w14:paraId="232BA944" w14:textId="77777777">
        <w:tc>
          <w:tcPr>
            <w:tcW w:w="3312" w:type="dxa"/>
          </w:tcPr>
          <w:p w14:paraId="62742C5A" w14:textId="77777777" w:rsidR="008045A4" w:rsidRDefault="00000000">
            <w:r>
              <w:t>User registration</w:t>
            </w:r>
          </w:p>
        </w:tc>
        <w:tc>
          <w:tcPr>
            <w:tcW w:w="3312" w:type="dxa"/>
          </w:tcPr>
          <w:p w14:paraId="1DD66738" w14:textId="77777777" w:rsidR="008045A4" w:rsidRDefault="00000000">
            <w:r>
              <w:t>New account created with User role</w:t>
            </w:r>
          </w:p>
        </w:tc>
        <w:tc>
          <w:tcPr>
            <w:tcW w:w="3312" w:type="dxa"/>
          </w:tcPr>
          <w:p w14:paraId="45427FBF" w14:textId="77777777" w:rsidR="008045A4" w:rsidRDefault="00000000">
            <w:r>
              <w:t>Pass</w:t>
            </w:r>
          </w:p>
        </w:tc>
      </w:tr>
      <w:tr w:rsidR="008045A4" w14:paraId="785C9240" w14:textId="77777777">
        <w:tc>
          <w:tcPr>
            <w:tcW w:w="3312" w:type="dxa"/>
          </w:tcPr>
          <w:p w14:paraId="5D09583D" w14:textId="77777777" w:rsidR="008045A4" w:rsidRDefault="00000000">
            <w:r>
              <w:t>User login</w:t>
            </w:r>
          </w:p>
        </w:tc>
        <w:tc>
          <w:tcPr>
            <w:tcW w:w="3312" w:type="dxa"/>
          </w:tcPr>
          <w:p w14:paraId="4A8B0163" w14:textId="77777777" w:rsidR="008045A4" w:rsidRDefault="00000000">
            <w:r>
              <w:t>User redirected to Dashboard</w:t>
            </w:r>
          </w:p>
        </w:tc>
        <w:tc>
          <w:tcPr>
            <w:tcW w:w="3312" w:type="dxa"/>
          </w:tcPr>
          <w:p w14:paraId="51C11C03" w14:textId="77777777" w:rsidR="008045A4" w:rsidRDefault="00000000">
            <w:r>
              <w:t>Pass</w:t>
            </w:r>
          </w:p>
        </w:tc>
      </w:tr>
      <w:tr w:rsidR="008045A4" w14:paraId="3D9725B9" w14:textId="77777777">
        <w:tc>
          <w:tcPr>
            <w:tcW w:w="3312" w:type="dxa"/>
          </w:tcPr>
          <w:p w14:paraId="1263A86C" w14:textId="77777777" w:rsidR="008045A4" w:rsidRDefault="00000000">
            <w:r>
              <w:lastRenderedPageBreak/>
              <w:t>Admin login</w:t>
            </w:r>
          </w:p>
        </w:tc>
        <w:tc>
          <w:tcPr>
            <w:tcW w:w="3312" w:type="dxa"/>
          </w:tcPr>
          <w:p w14:paraId="144104CA" w14:textId="77777777" w:rsidR="008045A4" w:rsidRDefault="00000000">
            <w:r>
              <w:t>Admin redirected to Admin Dashboard</w:t>
            </w:r>
          </w:p>
        </w:tc>
        <w:tc>
          <w:tcPr>
            <w:tcW w:w="3312" w:type="dxa"/>
          </w:tcPr>
          <w:p w14:paraId="1D616CC9" w14:textId="77777777" w:rsidR="008045A4" w:rsidRDefault="00000000">
            <w:r>
              <w:t>Pass</w:t>
            </w:r>
          </w:p>
        </w:tc>
      </w:tr>
      <w:tr w:rsidR="008045A4" w14:paraId="2DA109C6" w14:textId="77777777">
        <w:tc>
          <w:tcPr>
            <w:tcW w:w="3312" w:type="dxa"/>
          </w:tcPr>
          <w:p w14:paraId="6A8F07B7" w14:textId="77777777" w:rsidR="008045A4" w:rsidRDefault="00000000">
            <w:r>
              <w:t>Book search</w:t>
            </w:r>
          </w:p>
        </w:tc>
        <w:tc>
          <w:tcPr>
            <w:tcW w:w="3312" w:type="dxa"/>
          </w:tcPr>
          <w:p w14:paraId="0C27EBB3" w14:textId="77777777" w:rsidR="008045A4" w:rsidRDefault="00000000">
            <w:r>
              <w:t>Books filtered by search term</w:t>
            </w:r>
          </w:p>
        </w:tc>
        <w:tc>
          <w:tcPr>
            <w:tcW w:w="3312" w:type="dxa"/>
          </w:tcPr>
          <w:p w14:paraId="7289DAEF" w14:textId="77777777" w:rsidR="008045A4" w:rsidRDefault="00000000">
            <w:r>
              <w:t>Pass</w:t>
            </w:r>
          </w:p>
        </w:tc>
      </w:tr>
      <w:tr w:rsidR="008045A4" w14:paraId="0D379FD4" w14:textId="77777777">
        <w:tc>
          <w:tcPr>
            <w:tcW w:w="3312" w:type="dxa"/>
          </w:tcPr>
          <w:p w14:paraId="1600A9A7" w14:textId="77777777" w:rsidR="008045A4" w:rsidRDefault="00000000">
            <w:r>
              <w:t>Add book</w:t>
            </w:r>
          </w:p>
        </w:tc>
        <w:tc>
          <w:tcPr>
            <w:tcW w:w="3312" w:type="dxa"/>
          </w:tcPr>
          <w:p w14:paraId="32793267" w14:textId="77777777" w:rsidR="008045A4" w:rsidRDefault="00000000">
            <w:r>
              <w:t>New book inserted into database</w:t>
            </w:r>
          </w:p>
        </w:tc>
        <w:tc>
          <w:tcPr>
            <w:tcW w:w="3312" w:type="dxa"/>
          </w:tcPr>
          <w:p w14:paraId="6E8F5EE0" w14:textId="77777777" w:rsidR="008045A4" w:rsidRDefault="00000000">
            <w:r>
              <w:t>Pass</w:t>
            </w:r>
          </w:p>
        </w:tc>
      </w:tr>
      <w:tr w:rsidR="008045A4" w14:paraId="439BAAF6" w14:textId="77777777">
        <w:tc>
          <w:tcPr>
            <w:tcW w:w="3312" w:type="dxa"/>
          </w:tcPr>
          <w:p w14:paraId="29FB4396" w14:textId="77777777" w:rsidR="008045A4" w:rsidRDefault="00000000">
            <w:r>
              <w:t>Edit book</w:t>
            </w:r>
          </w:p>
        </w:tc>
        <w:tc>
          <w:tcPr>
            <w:tcW w:w="3312" w:type="dxa"/>
          </w:tcPr>
          <w:p w14:paraId="275C947B" w14:textId="77777777" w:rsidR="008045A4" w:rsidRDefault="00000000">
            <w:r>
              <w:t>Existing book updated</w:t>
            </w:r>
          </w:p>
        </w:tc>
        <w:tc>
          <w:tcPr>
            <w:tcW w:w="3312" w:type="dxa"/>
          </w:tcPr>
          <w:p w14:paraId="25B8F4FF" w14:textId="77777777" w:rsidR="008045A4" w:rsidRDefault="00000000">
            <w:r>
              <w:t>Pass</w:t>
            </w:r>
          </w:p>
        </w:tc>
      </w:tr>
      <w:tr w:rsidR="008045A4" w14:paraId="6A84E46F" w14:textId="77777777">
        <w:tc>
          <w:tcPr>
            <w:tcW w:w="3312" w:type="dxa"/>
          </w:tcPr>
          <w:p w14:paraId="45FA6E6B" w14:textId="77777777" w:rsidR="008045A4" w:rsidRDefault="00000000">
            <w:r>
              <w:t>Delete book</w:t>
            </w:r>
          </w:p>
        </w:tc>
        <w:tc>
          <w:tcPr>
            <w:tcW w:w="3312" w:type="dxa"/>
          </w:tcPr>
          <w:p w14:paraId="336ACA8D" w14:textId="77777777" w:rsidR="008045A4" w:rsidRDefault="00000000">
            <w:r>
              <w:t>Selected book deleted</w:t>
            </w:r>
          </w:p>
        </w:tc>
        <w:tc>
          <w:tcPr>
            <w:tcW w:w="3312" w:type="dxa"/>
          </w:tcPr>
          <w:p w14:paraId="22E9483C" w14:textId="77777777" w:rsidR="008045A4" w:rsidRDefault="00000000">
            <w:r>
              <w:t>Pass</w:t>
            </w:r>
          </w:p>
        </w:tc>
      </w:tr>
      <w:tr w:rsidR="008045A4" w14:paraId="419234D4" w14:textId="77777777">
        <w:tc>
          <w:tcPr>
            <w:tcW w:w="3312" w:type="dxa"/>
          </w:tcPr>
          <w:p w14:paraId="073C70D6" w14:textId="77777777" w:rsidR="008045A4" w:rsidRDefault="00000000">
            <w:r>
              <w:t>Role management</w:t>
            </w:r>
          </w:p>
        </w:tc>
        <w:tc>
          <w:tcPr>
            <w:tcW w:w="3312" w:type="dxa"/>
          </w:tcPr>
          <w:p w14:paraId="34C1748B" w14:textId="77777777" w:rsidR="008045A4" w:rsidRDefault="00000000">
            <w:r>
              <w:t>Admin can change another user's role</w:t>
            </w:r>
          </w:p>
        </w:tc>
        <w:tc>
          <w:tcPr>
            <w:tcW w:w="3312" w:type="dxa"/>
          </w:tcPr>
          <w:p w14:paraId="7CA0D82D" w14:textId="77777777" w:rsidR="008045A4" w:rsidRDefault="00000000">
            <w:r>
              <w:t>Pass</w:t>
            </w:r>
          </w:p>
        </w:tc>
      </w:tr>
      <w:tr w:rsidR="008045A4" w14:paraId="34523953" w14:textId="77777777">
        <w:tc>
          <w:tcPr>
            <w:tcW w:w="3312" w:type="dxa"/>
          </w:tcPr>
          <w:p w14:paraId="210173DF" w14:textId="77777777" w:rsidR="008045A4" w:rsidRDefault="00000000">
            <w:r>
              <w:t>Access control</w:t>
            </w:r>
          </w:p>
        </w:tc>
        <w:tc>
          <w:tcPr>
            <w:tcW w:w="3312" w:type="dxa"/>
          </w:tcPr>
          <w:p w14:paraId="4FC6F718" w14:textId="77777777" w:rsidR="008045A4" w:rsidRDefault="00000000">
            <w:r>
              <w:t>Normal user redirected away from admin pages</w:t>
            </w:r>
          </w:p>
        </w:tc>
        <w:tc>
          <w:tcPr>
            <w:tcW w:w="3312" w:type="dxa"/>
          </w:tcPr>
          <w:p w14:paraId="1F023FB1" w14:textId="77777777" w:rsidR="008045A4" w:rsidRDefault="00000000">
            <w:r>
              <w:t>Pass</w:t>
            </w:r>
          </w:p>
        </w:tc>
      </w:tr>
      <w:tr w:rsidR="008045A4" w14:paraId="62B265C0" w14:textId="77777777">
        <w:tc>
          <w:tcPr>
            <w:tcW w:w="3312" w:type="dxa"/>
          </w:tcPr>
          <w:p w14:paraId="516DFEB1" w14:textId="77777777" w:rsidR="008045A4" w:rsidRDefault="00000000">
            <w:r>
              <w:t>Self-protection</w:t>
            </w:r>
          </w:p>
        </w:tc>
        <w:tc>
          <w:tcPr>
            <w:tcW w:w="3312" w:type="dxa"/>
          </w:tcPr>
          <w:p w14:paraId="03D0A877" w14:textId="77777777" w:rsidR="008045A4" w:rsidRDefault="00000000">
            <w:r>
              <w:t>Admin cannot delete/change own account</w:t>
            </w:r>
          </w:p>
        </w:tc>
        <w:tc>
          <w:tcPr>
            <w:tcW w:w="3312" w:type="dxa"/>
          </w:tcPr>
          <w:p w14:paraId="76DBA0BD" w14:textId="77777777" w:rsidR="008045A4" w:rsidRDefault="00000000">
            <w:r>
              <w:t>Pass</w:t>
            </w:r>
          </w:p>
        </w:tc>
      </w:tr>
    </w:tbl>
    <w:p w14:paraId="70F65096" w14:textId="77777777" w:rsidR="008045A4" w:rsidRDefault="00000000">
      <w:pPr>
        <w:pStyle w:val="Heading1"/>
      </w:pPr>
      <w:r>
        <w:t>11. Advantages</w:t>
      </w:r>
    </w:p>
    <w:p w14:paraId="347E8287" w14:textId="77777777" w:rsidR="008045A4" w:rsidRDefault="00000000">
      <w:pPr>
        <w:pStyle w:val="ListBullet"/>
      </w:pPr>
      <w:r>
        <w:t>Simple and easy-to-use interface.</w:t>
      </w:r>
    </w:p>
    <w:p w14:paraId="74624E94" w14:textId="77777777" w:rsidR="008045A4" w:rsidRDefault="00000000">
      <w:pPr>
        <w:pStyle w:val="ListBullet"/>
      </w:pPr>
      <w:r>
        <w:t>Separate User and Admin functionality.</w:t>
      </w:r>
    </w:p>
    <w:p w14:paraId="7A6D864A" w14:textId="77777777" w:rsidR="008045A4" w:rsidRDefault="00000000">
      <w:pPr>
        <w:pStyle w:val="ListBullet"/>
      </w:pPr>
      <w:r>
        <w:t>Centralized database for books and users.</w:t>
      </w:r>
    </w:p>
    <w:p w14:paraId="56C5AEE8" w14:textId="77777777" w:rsidR="008045A4" w:rsidRDefault="00000000">
      <w:pPr>
        <w:pStyle w:val="ListBullet"/>
      </w:pPr>
      <w:r>
        <w:t>Search and CRUD functionality.</w:t>
      </w:r>
    </w:p>
    <w:p w14:paraId="78D3D504" w14:textId="77777777" w:rsidR="008045A4" w:rsidRDefault="00000000">
      <w:pPr>
        <w:pStyle w:val="ListBullet"/>
      </w:pPr>
      <w:r>
        <w:t>Password hashing and role-based access control.</w:t>
      </w:r>
    </w:p>
    <w:p w14:paraId="719FF961" w14:textId="77777777" w:rsidR="008045A4" w:rsidRDefault="00000000">
      <w:pPr>
        <w:pStyle w:val="ListBullet"/>
      </w:pPr>
      <w:r>
        <w:t>Easy to extend with additional library features.</w:t>
      </w:r>
    </w:p>
    <w:p w14:paraId="212EF30E" w14:textId="77777777" w:rsidR="008045A4" w:rsidRDefault="00000000">
      <w:pPr>
        <w:pStyle w:val="Heading1"/>
      </w:pPr>
      <w:r>
        <w:t>12. Future Enhancements</w:t>
      </w:r>
    </w:p>
    <w:p w14:paraId="212F1A75" w14:textId="77777777" w:rsidR="008045A4" w:rsidRDefault="00000000">
      <w:pPr>
        <w:pStyle w:val="ListBullet"/>
      </w:pPr>
      <w:r>
        <w:t>Book issue and return management.</w:t>
      </w:r>
    </w:p>
    <w:p w14:paraId="2716C117" w14:textId="77777777" w:rsidR="008045A4" w:rsidRDefault="00000000">
      <w:pPr>
        <w:pStyle w:val="ListBullet"/>
      </w:pPr>
      <w:r>
        <w:t>Due dates and fine calculation.</w:t>
      </w:r>
    </w:p>
    <w:p w14:paraId="2EFA46E1" w14:textId="77777777" w:rsidR="008045A4" w:rsidRDefault="00000000">
      <w:pPr>
        <w:pStyle w:val="ListBullet"/>
      </w:pPr>
      <w:r>
        <w:t>Book reservation functionality.</w:t>
      </w:r>
    </w:p>
    <w:p w14:paraId="527DF011" w14:textId="77777777" w:rsidR="008045A4" w:rsidRDefault="00000000">
      <w:pPr>
        <w:pStyle w:val="ListBullet"/>
      </w:pPr>
      <w:r>
        <w:t>Email notifications.</w:t>
      </w:r>
    </w:p>
    <w:p w14:paraId="446F9D35" w14:textId="77777777" w:rsidR="008045A4" w:rsidRDefault="00000000">
      <w:pPr>
        <w:pStyle w:val="ListBullet"/>
      </w:pPr>
      <w:r>
        <w:t>Dashboard statistics and reports.</w:t>
      </w:r>
    </w:p>
    <w:p w14:paraId="08EEDCB7" w14:textId="77777777" w:rsidR="008045A4" w:rsidRDefault="00000000">
      <w:pPr>
        <w:pStyle w:val="ListBullet"/>
      </w:pPr>
      <w:r>
        <w:t>Book cover/image support.</w:t>
      </w:r>
    </w:p>
    <w:p w14:paraId="4E95FF84" w14:textId="77777777" w:rsidR="008045A4" w:rsidRDefault="00000000">
      <w:pPr>
        <w:pStyle w:val="ListBullet"/>
      </w:pPr>
      <w:r>
        <w:t>Advanced audit logging.</w:t>
      </w:r>
    </w:p>
    <w:p w14:paraId="6B785D24" w14:textId="77777777" w:rsidR="008045A4" w:rsidRDefault="00000000">
      <w:pPr>
        <w:pStyle w:val="ListBullet"/>
      </w:pPr>
      <w:r>
        <w:t>Deployment to a production server.</w:t>
      </w:r>
    </w:p>
    <w:p w14:paraId="039A2764" w14:textId="77777777" w:rsidR="008045A4" w:rsidRDefault="00000000">
      <w:pPr>
        <w:pStyle w:val="Heading1"/>
      </w:pPr>
      <w:r>
        <w:t>13. Conclusion</w:t>
      </w:r>
    </w:p>
    <w:p w14:paraId="4BE5DDCD" w14:textId="77777777" w:rsidR="008045A4" w:rsidRDefault="00000000">
      <w:r>
        <w:t>The Library Management System demonstrates a database-driven ASP.NET Web Forms application with authentication, authorization, book CRUD operations, user management and search. It provides a practical foundation that can be extended with borrowing, returning, reservation and reporting features.</w:t>
      </w:r>
    </w:p>
    <w:sectPr w:rsidR="008045A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794320">
    <w:abstractNumId w:val="8"/>
  </w:num>
  <w:num w:numId="2" w16cid:durableId="557130797">
    <w:abstractNumId w:val="6"/>
  </w:num>
  <w:num w:numId="3" w16cid:durableId="132871209">
    <w:abstractNumId w:val="5"/>
  </w:num>
  <w:num w:numId="4" w16cid:durableId="991980063">
    <w:abstractNumId w:val="4"/>
  </w:num>
  <w:num w:numId="5" w16cid:durableId="1913077013">
    <w:abstractNumId w:val="7"/>
  </w:num>
  <w:num w:numId="6" w16cid:durableId="1196389999">
    <w:abstractNumId w:val="3"/>
  </w:num>
  <w:num w:numId="7" w16cid:durableId="1149858815">
    <w:abstractNumId w:val="2"/>
  </w:num>
  <w:num w:numId="8" w16cid:durableId="1526167260">
    <w:abstractNumId w:val="1"/>
  </w:num>
  <w:num w:numId="9" w16cid:durableId="40607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8A5"/>
    <w:rsid w:val="0029639D"/>
    <w:rsid w:val="00326F90"/>
    <w:rsid w:val="004013B1"/>
    <w:rsid w:val="008045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679A4"/>
  <w14:defaultImageDpi w14:val="300"/>
  <w15:docId w15:val="{E1DB9187-5BC4-4813-8651-711D9175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722</Words>
  <Characters>4119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Chhajed</cp:lastModifiedBy>
  <cp:revision>2</cp:revision>
  <dcterms:created xsi:type="dcterms:W3CDTF">2013-12-23T23:15:00Z</dcterms:created>
  <dcterms:modified xsi:type="dcterms:W3CDTF">2026-09-23T15:39:00Z</dcterms:modified>
  <cp:category/>
</cp:coreProperties>
</file>